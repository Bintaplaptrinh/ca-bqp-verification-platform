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HỒ SƠ KIỂM TRA - DỮ LIỆU GIẢ LẬP</w:t>
      </w:r>
    </w:p>
    <w:p>
      <w:r>
        <w:t>Họ và tên: Lê Hoàng Nam</w:t>
      </w:r>
    </w:p>
    <w:p>
      <w:r>
        <w:t>CCCD: 036199001234</w:t>
      </w:r>
    </w:p>
    <w:p>
      <w:r>
        <w:t>Chức vụ: Chuyên viên</w:t>
      </w:r>
    </w:p>
    <w:p>
      <w:r>
        <w:t>Nhóm đối tượng: BQP</w:t>
      </w:r>
    </w:p>
    <w:p>
      <w:r>
        <w:t>Đơn vị công tác: Học viện Kỹ thuật Quân sự</w:t>
      </w:r>
    </w:p>
    <w:p>
      <w:r>
        <w:t>Ngày đánh giá: 01/09/2026</w:t>
      </w:r>
    </w:p>
    <w:p>
      <w:r>
        <w:t>Ghi chú: File DOCX có text-layer, dùng để test parser không OCR.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