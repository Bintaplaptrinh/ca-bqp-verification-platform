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HỒ SƠ MẪU — DỮ LIỆU MÔ PHỎNG</w:t>
      </w:r>
    </w:p>
    <w:p>
      <w:r>
        <w:t>Họ và tên: Nguyễn Minh An</w:t>
      </w:r>
    </w:p>
    <w:p>
      <w:r>
        <w:t>Năm sinh: 1985</w:t>
      </w:r>
    </w:p>
    <w:p>
      <w:r>
        <w:t>Đơn vị hiện tại: Cục Cảnh sát giao thông</w:t>
      </w:r>
    </w:p>
    <w:p>
      <w:r>
        <w:t>Cấp bậc: Đại úy</w:t>
      </w:r>
    </w:p>
    <w:p>
      <w:r>
        <w:t>Số hiệu: DEMO-001</w:t>
      </w:r>
    </w:p>
    <w:p>
      <w:r>
        <w:t>Hưởng lương: Có</w:t>
      </w:r>
    </w:p>
    <w:p>
      <w:r>
        <w:t>Nhóm đối tượng: BCA_SI_QUAN</w:t>
      </w:r>
    </w:p>
    <w:p>
      <w:r>
        <w:t>Trạng thái công tác: ACTIVE</w:t>
      </w:r>
    </w:p>
    <w:p>
      <w:r>
        <w:t>Số tháng đóng góp: 240</w:t>
      </w:r>
    </w:p>
    <w:p>
      <w:r>
        <w:t>Chế độ yêu cầu: DEMO_RETIREMENT</w:t>
      </w:r>
    </w:p>
    <w:p>
      <w:r>
        <w:t>Nguồn dữ liệu: SYNTHETIC_DEMO</w:t>
      </w:r>
    </w:p>
    <w:p/>
    <w:p>
      <w:r>
        <w:t>Họ và tên: Trần Hải Bình</w:t>
      </w:r>
    </w:p>
    <w:p>
      <w:r>
        <w:t>Năm sinh: 1987</w:t>
      </w:r>
    </w:p>
    <w:p>
      <w:r>
        <w:t>Đơn vị hiện tại: Bộ Tổng Tham mưu</w:t>
      </w:r>
    </w:p>
    <w:p>
      <w:r>
        <w:t>Cấp bậc: Thiếu tá</w:t>
      </w:r>
    </w:p>
    <w:p>
      <w:r>
        <w:t>Số hiệu: DEMO-002</w:t>
      </w:r>
    </w:p>
    <w:p>
      <w:r>
        <w:t>Hưởng lương: Có</w:t>
      </w:r>
    </w:p>
    <w:p>
      <w:r>
        <w:t>Nhóm đối tượng: BQP_SI_QUAN</w:t>
      </w:r>
    </w:p>
    <w:p>
      <w:r>
        <w:t>Trạng thái công tác: ACTIVE</w:t>
      </w:r>
    </w:p>
    <w:p>
      <w:r>
        <w:t>Số tháng đóng góp: 180</w:t>
      </w:r>
    </w:p>
    <w:p>
      <w:r>
        <w:t>Chế độ yêu cầu: DEMO_RETIREMENT</w:t>
      </w:r>
    </w:p>
    <w:p>
      <w:r>
        <w:t>Nguồn dữ liệu: SYNTHETIC_DEMO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